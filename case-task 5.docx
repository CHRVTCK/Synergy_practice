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AED66" w14:textId="77777777" w:rsidR="00B0371A" w:rsidRPr="00147D2A" w:rsidRDefault="00147D2A" w:rsidP="00147D2A">
      <w:pPr>
        <w:spacing w:after="0"/>
        <w:ind w:firstLine="0"/>
        <w:jc w:val="center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КЕЙС-ЗАДАЧА № 5</w:t>
      </w:r>
    </w:p>
    <w:p w14:paraId="689215D4" w14:textId="77777777" w:rsidR="00B0371A" w:rsidRPr="00147D2A" w:rsidRDefault="00147D2A" w:rsidP="00147D2A">
      <w:pPr>
        <w:spacing w:after="0"/>
        <w:ind w:firstLine="0"/>
        <w:jc w:val="center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Аналитический обзор кейс-задачи № 1</w:t>
      </w:r>
    </w:p>
    <w:p w14:paraId="475C5390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1. Описание программы</w:t>
      </w:r>
    </w:p>
    <w:p w14:paraId="3BFE8438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В кейс-задаче разработана программа на языке </w:t>
      </w:r>
      <w:r w:rsidRPr="00147D2A">
        <w:rPr>
          <w:rFonts w:cs="Times New Roman"/>
          <w:szCs w:val="28"/>
        </w:rPr>
        <w:t>Python</w:t>
      </w:r>
      <w:r w:rsidRPr="00147D2A">
        <w:rPr>
          <w:rFonts w:cs="Times New Roman"/>
          <w:szCs w:val="28"/>
          <w:lang w:val="ru-RU"/>
        </w:rPr>
        <w:t xml:space="preserve">, которая обрабатывает одномерный массив целых чисел. Программа запрашивает размерность массива 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 xml:space="preserve">, получает элементы </w:t>
      </w:r>
      <w:r w:rsidRPr="00147D2A">
        <w:rPr>
          <w:rFonts w:cs="Times New Roman"/>
          <w:szCs w:val="28"/>
          <w:lang w:val="ru-RU"/>
        </w:rPr>
        <w:t xml:space="preserve">массива, находит индексы максимального и минимального элементов, определяет диапазон между ними и складывает только отрицательные элементы, расположенные строго внутри этого диапазона. После вычисления программа выводит сумму, индексы и значения найденных </w:t>
      </w:r>
      <w:r w:rsidRPr="00147D2A">
        <w:rPr>
          <w:rFonts w:cs="Times New Roman"/>
          <w:szCs w:val="28"/>
          <w:lang w:val="ru-RU"/>
        </w:rPr>
        <w:t>экстремальных элементов.</w:t>
      </w:r>
    </w:p>
    <w:p w14:paraId="2E232812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Например, для массива 4, -3, 8, -2, -7, 5, 1 максимальный элемент равен 8, а минимальный элемент равен -7. Между ними расположен элемент -2, поэтому результат работы программы равен -2.</w:t>
      </w:r>
    </w:p>
    <w:p w14:paraId="15C4F835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2. Анализ по критериям</w:t>
      </w:r>
    </w:p>
    <w:p w14:paraId="4072CF89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2.1. Функциональность</w:t>
      </w:r>
    </w:p>
    <w:p w14:paraId="0F90A326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Программа корректно решает поставленную задачу. Поиск максимального и минимального элементов выполняется в одном цикле. Для каждого элемента массива программа сравнивает его с текущими значениями максимального и минимального элементов и при необходимости з</w:t>
      </w:r>
      <w:r w:rsidRPr="00147D2A">
        <w:rPr>
          <w:rFonts w:cs="Times New Roman"/>
          <w:szCs w:val="28"/>
          <w:lang w:val="ru-RU"/>
        </w:rPr>
        <w:t>апоминает новый индекс.</w:t>
      </w:r>
    </w:p>
    <w:p w14:paraId="3ACF9D41" w14:textId="77777777" w:rsidR="00B0371A" w:rsidRPr="00147D2A" w:rsidRDefault="00147D2A" w:rsidP="00147D2A">
      <w:pPr>
        <w:spacing w:after="0"/>
        <w:ind w:left="709" w:firstLine="0"/>
        <w:rPr>
          <w:rFonts w:cs="Times New Roman"/>
          <w:szCs w:val="28"/>
        </w:rPr>
      </w:pPr>
      <w:r w:rsidRPr="00147D2A">
        <w:rPr>
          <w:rFonts w:cs="Times New Roman"/>
          <w:szCs w:val="28"/>
        </w:rPr>
        <w:t>if a[</w:t>
      </w:r>
      <w:proofErr w:type="spellStart"/>
      <w:r w:rsidRPr="00147D2A">
        <w:rPr>
          <w:rFonts w:cs="Times New Roman"/>
          <w:szCs w:val="28"/>
        </w:rPr>
        <w:t>i</w:t>
      </w:r>
      <w:proofErr w:type="spellEnd"/>
      <w:r w:rsidRPr="00147D2A">
        <w:rPr>
          <w:rFonts w:cs="Times New Roman"/>
          <w:szCs w:val="28"/>
        </w:rPr>
        <w:t>] &gt; a[</w:t>
      </w:r>
      <w:proofErr w:type="spellStart"/>
      <w:r w:rsidRPr="00147D2A">
        <w:rPr>
          <w:rFonts w:cs="Times New Roman"/>
          <w:szCs w:val="28"/>
        </w:rPr>
        <w:t>max_index</w:t>
      </w:r>
      <w:proofErr w:type="spellEnd"/>
      <w:r w:rsidRPr="00147D2A">
        <w:rPr>
          <w:rFonts w:cs="Times New Roman"/>
          <w:szCs w:val="28"/>
        </w:rPr>
        <w:t>]:</w:t>
      </w:r>
    </w:p>
    <w:p w14:paraId="49D0A626" w14:textId="77777777" w:rsidR="00B0371A" w:rsidRPr="00147D2A" w:rsidRDefault="00147D2A" w:rsidP="00147D2A">
      <w:pPr>
        <w:spacing w:after="0"/>
        <w:ind w:left="709" w:firstLine="0"/>
        <w:rPr>
          <w:rFonts w:cs="Times New Roman"/>
          <w:szCs w:val="28"/>
        </w:rPr>
      </w:pPr>
      <w:r w:rsidRPr="00147D2A">
        <w:rPr>
          <w:rFonts w:cs="Times New Roman"/>
          <w:szCs w:val="28"/>
        </w:rPr>
        <w:t xml:space="preserve">    max_index = i</w:t>
      </w:r>
    </w:p>
    <w:p w14:paraId="6482C9FB" w14:textId="77777777" w:rsidR="00B0371A" w:rsidRPr="00147D2A" w:rsidRDefault="00147D2A" w:rsidP="00147D2A">
      <w:pPr>
        <w:spacing w:after="0"/>
        <w:ind w:left="709" w:firstLine="0"/>
        <w:rPr>
          <w:rFonts w:cs="Times New Roman"/>
          <w:szCs w:val="28"/>
        </w:rPr>
      </w:pPr>
      <w:r w:rsidRPr="00147D2A">
        <w:rPr>
          <w:rFonts w:cs="Times New Roman"/>
          <w:szCs w:val="28"/>
        </w:rPr>
        <w:t>if a[i] &lt; a[min_index]:</w:t>
      </w:r>
    </w:p>
    <w:p w14:paraId="088B9BA5" w14:textId="77777777" w:rsidR="00B0371A" w:rsidRPr="00147D2A" w:rsidRDefault="00147D2A" w:rsidP="00147D2A">
      <w:pPr>
        <w:spacing w:after="0"/>
        <w:ind w:left="709"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</w:rPr>
        <w:t xml:space="preserve">    min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index</w:t>
      </w:r>
      <w:r w:rsidRPr="00147D2A">
        <w:rPr>
          <w:rFonts w:cs="Times New Roman"/>
          <w:szCs w:val="28"/>
          <w:lang w:val="ru-RU"/>
        </w:rPr>
        <w:t xml:space="preserve"> = </w:t>
      </w:r>
      <w:proofErr w:type="spellStart"/>
      <w:r w:rsidRPr="00147D2A">
        <w:rPr>
          <w:rFonts w:cs="Times New Roman"/>
          <w:szCs w:val="28"/>
        </w:rPr>
        <w:t>i</w:t>
      </w:r>
      <w:proofErr w:type="spellEnd"/>
    </w:p>
    <w:p w14:paraId="6EDECD46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После поиска экстремумов с помощью функций </w:t>
      </w:r>
      <w:proofErr w:type="gramStart"/>
      <w:r w:rsidRPr="00147D2A">
        <w:rPr>
          <w:rFonts w:cs="Times New Roman"/>
          <w:szCs w:val="28"/>
        </w:rPr>
        <w:t>min</w:t>
      </w:r>
      <w:r w:rsidRPr="00147D2A">
        <w:rPr>
          <w:rFonts w:cs="Times New Roman"/>
          <w:szCs w:val="28"/>
          <w:lang w:val="ru-RU"/>
        </w:rPr>
        <w:t>(</w:t>
      </w:r>
      <w:proofErr w:type="gramEnd"/>
      <w:r w:rsidRPr="00147D2A">
        <w:rPr>
          <w:rFonts w:cs="Times New Roman"/>
          <w:szCs w:val="28"/>
          <w:lang w:val="ru-RU"/>
        </w:rPr>
        <w:t xml:space="preserve">) и </w:t>
      </w:r>
      <w:r w:rsidRPr="00147D2A">
        <w:rPr>
          <w:rFonts w:cs="Times New Roman"/>
          <w:szCs w:val="28"/>
        </w:rPr>
        <w:t>max</w:t>
      </w:r>
      <w:r w:rsidRPr="00147D2A">
        <w:rPr>
          <w:rFonts w:cs="Times New Roman"/>
          <w:szCs w:val="28"/>
          <w:lang w:val="ru-RU"/>
        </w:rPr>
        <w:t>() определяются левая и правая границы диапазона. Это позволяет корректно обработать оба вариа</w:t>
      </w:r>
      <w:r w:rsidRPr="00147D2A">
        <w:rPr>
          <w:rFonts w:cs="Times New Roman"/>
          <w:szCs w:val="28"/>
          <w:lang w:val="ru-RU"/>
        </w:rPr>
        <w:t>нта расположения элементов: когда максимум находится перед минимумом и когда минимум находится перед максимумом.</w:t>
      </w:r>
    </w:p>
    <w:p w14:paraId="7475E971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Цикл суммирования начинается с </w:t>
      </w:r>
      <w:r w:rsidRPr="00147D2A">
        <w:rPr>
          <w:rFonts w:cs="Times New Roman"/>
          <w:szCs w:val="28"/>
        </w:rPr>
        <w:t>left</w:t>
      </w:r>
      <w:r w:rsidRPr="00147D2A">
        <w:rPr>
          <w:rFonts w:cs="Times New Roman"/>
          <w:szCs w:val="28"/>
          <w:lang w:val="ru-RU"/>
        </w:rPr>
        <w:t xml:space="preserve"> + 1 и заканчивается перед </w:t>
      </w:r>
      <w:r w:rsidRPr="00147D2A">
        <w:rPr>
          <w:rFonts w:cs="Times New Roman"/>
          <w:szCs w:val="28"/>
        </w:rPr>
        <w:t>right</w:t>
      </w:r>
      <w:r w:rsidRPr="00147D2A">
        <w:rPr>
          <w:rFonts w:cs="Times New Roman"/>
          <w:szCs w:val="28"/>
          <w:lang w:val="ru-RU"/>
        </w:rPr>
        <w:t xml:space="preserve">. Следовательно, максимальный и минимальный элементы в сумму не включаются, </w:t>
      </w:r>
      <w:r w:rsidRPr="00147D2A">
        <w:rPr>
          <w:rFonts w:cs="Times New Roman"/>
          <w:szCs w:val="28"/>
          <w:lang w:val="ru-RU"/>
        </w:rPr>
        <w:t>что соответствует формулировке задачи о элементах, расположенных между ними.</w:t>
      </w:r>
    </w:p>
    <w:p w14:paraId="6A898D5B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К положительным сторонам функциональности относятся поиск обоих экстремумов, правильная обработка любого порядка их расположения, проверка размерности массива, проверка соответств</w:t>
      </w:r>
      <w:r w:rsidRPr="00147D2A">
        <w:rPr>
          <w:rFonts w:cs="Times New Roman"/>
          <w:szCs w:val="28"/>
          <w:lang w:val="ru-RU"/>
        </w:rPr>
        <w:t xml:space="preserve">ия количества введённых элементов значению 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>, а также вывод сообщения, если отрицательных элементов между экстремумами нет.</w:t>
      </w:r>
    </w:p>
    <w:p w14:paraId="3A00DF42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lastRenderedPageBreak/>
        <w:t xml:space="preserve">К недостаткам относится отсутствие проверки пустого массива непосредственно внутри функции </w:t>
      </w:r>
      <w:r w:rsidRPr="00147D2A">
        <w:rPr>
          <w:rFonts w:cs="Times New Roman"/>
          <w:szCs w:val="28"/>
        </w:rPr>
        <w:t>sum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negative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between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max</w:t>
      </w:r>
      <w:r w:rsidRPr="00147D2A">
        <w:rPr>
          <w:rFonts w:cs="Times New Roman"/>
          <w:szCs w:val="28"/>
          <w:lang w:val="ru-RU"/>
        </w:rPr>
        <w:t>_</w:t>
      </w:r>
      <w:proofErr w:type="gramStart"/>
      <w:r w:rsidRPr="00147D2A">
        <w:rPr>
          <w:rFonts w:cs="Times New Roman"/>
          <w:szCs w:val="28"/>
        </w:rPr>
        <w:t>min</w:t>
      </w:r>
      <w:r w:rsidRPr="00147D2A">
        <w:rPr>
          <w:rFonts w:cs="Times New Roman"/>
          <w:szCs w:val="28"/>
          <w:lang w:val="ru-RU"/>
        </w:rPr>
        <w:t>(</w:t>
      </w:r>
      <w:proofErr w:type="gramEnd"/>
      <w:r w:rsidRPr="00147D2A">
        <w:rPr>
          <w:rFonts w:cs="Times New Roman"/>
          <w:szCs w:val="28"/>
          <w:lang w:val="ru-RU"/>
        </w:rPr>
        <w:t>). В основно</w:t>
      </w:r>
      <w:r w:rsidRPr="00147D2A">
        <w:rPr>
          <w:rFonts w:cs="Times New Roman"/>
          <w:szCs w:val="28"/>
          <w:lang w:val="ru-RU"/>
        </w:rPr>
        <w:t xml:space="preserve">й программе эта ситуация предотвращается проверкой 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 xml:space="preserve">, однако при отдельном вызове функции с пустым списком возникнет ошибка. Кроме того, не описано поведение при наличии нескольких одинаковых максимумов или минимумов. Из-за использования строгих </w:t>
      </w:r>
      <w:proofErr w:type="gramStart"/>
      <w:r w:rsidRPr="00147D2A">
        <w:rPr>
          <w:rFonts w:cs="Times New Roman"/>
          <w:szCs w:val="28"/>
          <w:lang w:val="ru-RU"/>
        </w:rPr>
        <w:t xml:space="preserve">сравнений </w:t>
      </w:r>
      <w:r w:rsidRPr="00147D2A">
        <w:rPr>
          <w:rFonts w:cs="Times New Roman"/>
          <w:szCs w:val="28"/>
          <w:lang w:val="ru-RU"/>
        </w:rPr>
        <w:t>&gt;</w:t>
      </w:r>
      <w:proofErr w:type="gramEnd"/>
      <w:r w:rsidRPr="00147D2A">
        <w:rPr>
          <w:rFonts w:cs="Times New Roman"/>
          <w:szCs w:val="28"/>
          <w:lang w:val="ru-RU"/>
        </w:rPr>
        <w:t xml:space="preserve"> и &lt; выбирается первое вхождение каждого экстремума.</w:t>
      </w:r>
    </w:p>
    <w:p w14:paraId="4E81C2D7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2.2. Производительность</w:t>
      </w:r>
    </w:p>
    <w:p w14:paraId="631C801B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Алгоритм имеет линейную временную сложность </w:t>
      </w:r>
      <w:r w:rsidRPr="00147D2A">
        <w:rPr>
          <w:rFonts w:cs="Times New Roman"/>
          <w:szCs w:val="28"/>
        </w:rPr>
        <w:t>O</w:t>
      </w:r>
      <w:r w:rsidRPr="00147D2A">
        <w:rPr>
          <w:rFonts w:cs="Times New Roman"/>
          <w:szCs w:val="28"/>
          <w:lang w:val="ru-RU"/>
        </w:rPr>
        <w:t>(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 xml:space="preserve">). Первый цикл выполняет поиск максимального и минимального элементов за </w:t>
      </w:r>
      <w:r w:rsidRPr="00147D2A">
        <w:rPr>
          <w:rFonts w:cs="Times New Roman"/>
          <w:szCs w:val="28"/>
        </w:rPr>
        <w:t>O</w:t>
      </w:r>
      <w:r w:rsidRPr="00147D2A">
        <w:rPr>
          <w:rFonts w:cs="Times New Roman"/>
          <w:szCs w:val="28"/>
          <w:lang w:val="ru-RU"/>
        </w:rPr>
        <w:t>(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>), а второй цикл просматривает часть массива между найд</w:t>
      </w:r>
      <w:r w:rsidRPr="00147D2A">
        <w:rPr>
          <w:rFonts w:cs="Times New Roman"/>
          <w:szCs w:val="28"/>
          <w:lang w:val="ru-RU"/>
        </w:rPr>
        <w:t xml:space="preserve">енными индексами. В худшем случае эта часть почти равна всему массиву, поэтому общая сложность остаётся линейной: </w:t>
      </w:r>
      <w:r w:rsidRPr="00147D2A">
        <w:rPr>
          <w:rFonts w:cs="Times New Roman"/>
          <w:szCs w:val="28"/>
        </w:rPr>
        <w:t>O</w:t>
      </w:r>
      <w:r w:rsidRPr="00147D2A">
        <w:rPr>
          <w:rFonts w:cs="Times New Roman"/>
          <w:szCs w:val="28"/>
          <w:lang w:val="ru-RU"/>
        </w:rPr>
        <w:t>(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 xml:space="preserve">) + </w:t>
      </w:r>
      <w:r w:rsidRPr="00147D2A">
        <w:rPr>
          <w:rFonts w:cs="Times New Roman"/>
          <w:szCs w:val="28"/>
        </w:rPr>
        <w:t>O</w:t>
      </w:r>
      <w:r w:rsidRPr="00147D2A">
        <w:rPr>
          <w:rFonts w:cs="Times New Roman"/>
          <w:szCs w:val="28"/>
          <w:lang w:val="ru-RU"/>
        </w:rPr>
        <w:t>(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 xml:space="preserve">) = </w:t>
      </w:r>
      <w:r w:rsidRPr="00147D2A">
        <w:rPr>
          <w:rFonts w:cs="Times New Roman"/>
          <w:szCs w:val="28"/>
        </w:rPr>
        <w:t>O</w:t>
      </w:r>
      <w:r w:rsidRPr="00147D2A">
        <w:rPr>
          <w:rFonts w:cs="Times New Roman"/>
          <w:szCs w:val="28"/>
          <w:lang w:val="ru-RU"/>
        </w:rPr>
        <w:t>(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>).</w:t>
      </w:r>
    </w:p>
    <w:p w14:paraId="576B6905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Дополнительная память, используемая алгоритмом, равна </w:t>
      </w:r>
      <w:proofErr w:type="gramStart"/>
      <w:r w:rsidRPr="00147D2A">
        <w:rPr>
          <w:rFonts w:cs="Times New Roman"/>
          <w:szCs w:val="28"/>
        </w:rPr>
        <w:t>O</w:t>
      </w:r>
      <w:r w:rsidRPr="00147D2A">
        <w:rPr>
          <w:rFonts w:cs="Times New Roman"/>
          <w:szCs w:val="28"/>
          <w:lang w:val="ru-RU"/>
        </w:rPr>
        <w:t>(</w:t>
      </w:r>
      <w:proofErr w:type="gramEnd"/>
      <w:r w:rsidRPr="00147D2A">
        <w:rPr>
          <w:rFonts w:cs="Times New Roman"/>
          <w:szCs w:val="28"/>
          <w:lang w:val="ru-RU"/>
        </w:rPr>
        <w:t>1), поскольку во время вычисления хранятся только индексы, сумма и</w:t>
      </w:r>
      <w:r w:rsidRPr="00147D2A">
        <w:rPr>
          <w:rFonts w:cs="Times New Roman"/>
          <w:szCs w:val="28"/>
          <w:lang w:val="ru-RU"/>
        </w:rPr>
        <w:t xml:space="preserve"> логическая переменная </w:t>
      </w:r>
      <w:r w:rsidRPr="00147D2A">
        <w:rPr>
          <w:rFonts w:cs="Times New Roman"/>
          <w:szCs w:val="28"/>
        </w:rPr>
        <w:t>found</w:t>
      </w:r>
      <w:r w:rsidRPr="00147D2A">
        <w:rPr>
          <w:rFonts w:cs="Times New Roman"/>
          <w:szCs w:val="28"/>
          <w:lang w:val="ru-RU"/>
        </w:rPr>
        <w:t xml:space="preserve">. Сам входной массив занимает </w:t>
      </w:r>
      <w:r w:rsidRPr="00147D2A">
        <w:rPr>
          <w:rFonts w:cs="Times New Roman"/>
          <w:szCs w:val="28"/>
        </w:rPr>
        <w:t>O</w:t>
      </w:r>
      <w:r w:rsidRPr="00147D2A">
        <w:rPr>
          <w:rFonts w:cs="Times New Roman"/>
          <w:szCs w:val="28"/>
          <w:lang w:val="ru-RU"/>
        </w:rPr>
        <w:t>(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>) памяти, но он передаётся в функцию и не создаётся повторно.</w:t>
      </w:r>
    </w:p>
    <w:p w14:paraId="4EA8BD28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Для учебных и практических задач программа работает достаточно быстро. При увеличении количества элементов время обработки растёт лин</w:t>
      </w:r>
      <w:r w:rsidRPr="00147D2A">
        <w:rPr>
          <w:rFonts w:cs="Times New Roman"/>
          <w:szCs w:val="28"/>
          <w:lang w:val="ru-RU"/>
        </w:rPr>
        <w:t>ейно, поэтому алгоритм подходит для массивов большого размера лучше, чем решение с сортировкой или созданием нескольких дополнительных массивов.</w:t>
      </w:r>
    </w:p>
    <w:p w14:paraId="3A6D874A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2.3. Удобство использования</w:t>
      </w:r>
    </w:p>
    <w:p w14:paraId="16EC00F8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Программа имеет простой консольный интерфейс. Пользователь получает приглашение вве</w:t>
      </w:r>
      <w:r w:rsidRPr="00147D2A">
        <w:rPr>
          <w:rFonts w:cs="Times New Roman"/>
          <w:szCs w:val="28"/>
          <w:lang w:val="ru-RU"/>
        </w:rPr>
        <w:t>сти размерность массива, затем элементы массива через пробел. После обработки выводятся индексы максимального и минимального элементов, их значения и итоговая сумма.</w:t>
      </w:r>
    </w:p>
    <w:p w14:paraId="76EDF0D3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Понятными являются сообщения об ошибках, связанные с размерностью массива и количеством вв</w:t>
      </w:r>
      <w:r w:rsidRPr="00147D2A">
        <w:rPr>
          <w:rFonts w:cs="Times New Roman"/>
          <w:szCs w:val="28"/>
          <w:lang w:val="ru-RU"/>
        </w:rPr>
        <w:t>едённых элементов. Отдельно обрабатывается ситуация, когда массив состоит из одинаковых элементов, а также ситуация, когда между максимумом и минимумом нет отрицательных чисел.</w:t>
      </w:r>
    </w:p>
    <w:p w14:paraId="213CBA7A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Удобство использования можно повысить, если добавить проверку нечисловых значен</w:t>
      </w:r>
      <w:r w:rsidRPr="00147D2A">
        <w:rPr>
          <w:rFonts w:cs="Times New Roman"/>
          <w:szCs w:val="28"/>
          <w:lang w:val="ru-RU"/>
        </w:rPr>
        <w:t>ий и возможность повторного ввода после ошибки. Также полезно выводить сам диапазон элементов между максимумом и минимумом, чтобы пользователь мог визуально проверить результат.</w:t>
      </w:r>
    </w:p>
    <w:p w14:paraId="31CA9C7C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2.4. Безопасность</w:t>
      </w:r>
    </w:p>
    <w:p w14:paraId="44E2036F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lastRenderedPageBreak/>
        <w:t xml:space="preserve">Программа не работает с конфиденциальными данными, </w:t>
      </w:r>
      <w:r w:rsidRPr="00147D2A">
        <w:rPr>
          <w:rFonts w:cs="Times New Roman"/>
          <w:szCs w:val="28"/>
          <w:lang w:val="ru-RU"/>
        </w:rPr>
        <w:t>файлами, базами данных или сетевыми соединениями. Она не выполняет введённый пользователем код и не передаёт данные во внешние системы, поэтому риск серьёзных угроз безопасности невысок.</w:t>
      </w:r>
    </w:p>
    <w:p w14:paraId="2DAA909E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Основная проблема связана не с утечкой данных, а с недостаточной обра</w:t>
      </w:r>
      <w:r w:rsidRPr="00147D2A">
        <w:rPr>
          <w:rFonts w:cs="Times New Roman"/>
          <w:szCs w:val="28"/>
          <w:lang w:val="ru-RU"/>
        </w:rPr>
        <w:t xml:space="preserve">боткой пользовательского ввода. Строка </w:t>
      </w:r>
      <w:proofErr w:type="gramStart"/>
      <w:r w:rsidRPr="00147D2A">
        <w:rPr>
          <w:rFonts w:cs="Times New Roman"/>
          <w:szCs w:val="28"/>
        </w:rPr>
        <w:t>list</w:t>
      </w:r>
      <w:r w:rsidRPr="00147D2A">
        <w:rPr>
          <w:rFonts w:cs="Times New Roman"/>
          <w:szCs w:val="28"/>
          <w:lang w:val="ru-RU"/>
        </w:rPr>
        <w:t>(</w:t>
      </w:r>
      <w:proofErr w:type="gramEnd"/>
      <w:r w:rsidRPr="00147D2A">
        <w:rPr>
          <w:rFonts w:cs="Times New Roman"/>
          <w:szCs w:val="28"/>
        </w:rPr>
        <w:t>map</w:t>
      </w:r>
      <w:r w:rsidRPr="00147D2A">
        <w:rPr>
          <w:rFonts w:cs="Times New Roman"/>
          <w:szCs w:val="28"/>
          <w:lang w:val="ru-RU"/>
        </w:rPr>
        <w:t>(</w:t>
      </w:r>
      <w:r w:rsidRPr="00147D2A">
        <w:rPr>
          <w:rFonts w:cs="Times New Roman"/>
          <w:szCs w:val="28"/>
        </w:rPr>
        <w:t>int</w:t>
      </w:r>
      <w:r w:rsidRPr="00147D2A">
        <w:rPr>
          <w:rFonts w:cs="Times New Roman"/>
          <w:szCs w:val="28"/>
          <w:lang w:val="ru-RU"/>
        </w:rPr>
        <w:t xml:space="preserve">, </w:t>
      </w:r>
      <w:r w:rsidRPr="00147D2A">
        <w:rPr>
          <w:rFonts w:cs="Times New Roman"/>
          <w:szCs w:val="28"/>
        </w:rPr>
        <w:t>input</w:t>
      </w:r>
      <w:r w:rsidRPr="00147D2A">
        <w:rPr>
          <w:rFonts w:cs="Times New Roman"/>
          <w:szCs w:val="28"/>
          <w:lang w:val="ru-RU"/>
        </w:rPr>
        <w:t>().</w:t>
      </w:r>
      <w:r w:rsidRPr="00147D2A">
        <w:rPr>
          <w:rFonts w:cs="Times New Roman"/>
          <w:szCs w:val="28"/>
        </w:rPr>
        <w:t>split</w:t>
      </w:r>
      <w:r w:rsidRPr="00147D2A">
        <w:rPr>
          <w:rFonts w:cs="Times New Roman"/>
          <w:szCs w:val="28"/>
          <w:lang w:val="ru-RU"/>
        </w:rPr>
        <w:t xml:space="preserve">())) вызовет исключение, если пользователь введёт текст вместо числа. Для повышения устойчивости необходимо перехватывать </w:t>
      </w:r>
      <w:proofErr w:type="spellStart"/>
      <w:r w:rsidRPr="00147D2A">
        <w:rPr>
          <w:rFonts w:cs="Times New Roman"/>
          <w:szCs w:val="28"/>
        </w:rPr>
        <w:t>ValueError</w:t>
      </w:r>
      <w:proofErr w:type="spellEnd"/>
      <w:r w:rsidRPr="00147D2A">
        <w:rPr>
          <w:rFonts w:cs="Times New Roman"/>
          <w:szCs w:val="28"/>
          <w:lang w:val="ru-RU"/>
        </w:rPr>
        <w:t xml:space="preserve"> и выводить понятное сообщение об ошибке.</w:t>
      </w:r>
    </w:p>
    <w:p w14:paraId="037AC855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Для защиты от чр</w:t>
      </w:r>
      <w:r w:rsidRPr="00147D2A">
        <w:rPr>
          <w:rFonts w:cs="Times New Roman"/>
          <w:szCs w:val="28"/>
          <w:lang w:val="ru-RU"/>
        </w:rPr>
        <w:t xml:space="preserve">езмерной нагрузки можно установить максимально допустимое значение 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>. Это особенно актуально, если программа будет использоваться в веб-приложении или другом внешнем сервисе, где ввод может поступать от неизвестного пользователя.</w:t>
      </w:r>
    </w:p>
    <w:p w14:paraId="18640A92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2.5. Масштабируемость</w:t>
      </w:r>
    </w:p>
    <w:p w14:paraId="50F64487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Прог</w:t>
      </w:r>
      <w:r w:rsidRPr="00147D2A">
        <w:rPr>
          <w:rFonts w:cs="Times New Roman"/>
          <w:szCs w:val="28"/>
          <w:lang w:val="ru-RU"/>
        </w:rPr>
        <w:t>рамма хорошо масштабируется по количеству элементов массива, поскольку использует линейный алгоритм и не выполняет сортировку. Код можно расширить для обработки вещественных чисел, поиска суммы положительных элементов, подсчёта отрицательных значений или в</w:t>
      </w:r>
      <w:r w:rsidRPr="00147D2A">
        <w:rPr>
          <w:rFonts w:cs="Times New Roman"/>
          <w:szCs w:val="28"/>
          <w:lang w:val="ru-RU"/>
        </w:rPr>
        <w:t>ывода самих элементов между экстремумами.</w:t>
      </w:r>
    </w:p>
    <w:p w14:paraId="12AFBF72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Также возможны чтение массива из файла, обработка нескольких массивов и создание графического интерфейса. Однако текущая реализация предназначена только для одномерного массива целых чисел и выполняет одну конкретн</w:t>
      </w:r>
      <w:r w:rsidRPr="00147D2A">
        <w:rPr>
          <w:rFonts w:cs="Times New Roman"/>
          <w:szCs w:val="28"/>
          <w:lang w:val="ru-RU"/>
        </w:rPr>
        <w:t>ую операцию. Для дальнейшего расширения желательно разделить ввод, обработку и вывод на отдельные функции.</w:t>
      </w:r>
    </w:p>
    <w:p w14:paraId="7B502811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 xml:space="preserve">2.6. </w:t>
      </w:r>
      <w:proofErr w:type="spellStart"/>
      <w:r w:rsidRPr="00147D2A">
        <w:rPr>
          <w:rFonts w:cs="Times New Roman"/>
          <w:b/>
          <w:szCs w:val="28"/>
          <w:lang w:val="ru-RU"/>
        </w:rPr>
        <w:t>Сопровождаемость</w:t>
      </w:r>
      <w:proofErr w:type="spellEnd"/>
    </w:p>
    <w:p w14:paraId="4D1E0218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Код логично разделён на функцию </w:t>
      </w:r>
      <w:r w:rsidRPr="00147D2A">
        <w:rPr>
          <w:rFonts w:cs="Times New Roman"/>
          <w:szCs w:val="28"/>
        </w:rPr>
        <w:t>sum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negative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between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max</w:t>
      </w:r>
      <w:r w:rsidRPr="00147D2A">
        <w:rPr>
          <w:rFonts w:cs="Times New Roman"/>
          <w:szCs w:val="28"/>
          <w:lang w:val="ru-RU"/>
        </w:rPr>
        <w:t>_</w:t>
      </w:r>
      <w:proofErr w:type="gramStart"/>
      <w:r w:rsidRPr="00147D2A">
        <w:rPr>
          <w:rFonts w:cs="Times New Roman"/>
          <w:szCs w:val="28"/>
        </w:rPr>
        <w:t>min</w:t>
      </w:r>
      <w:r w:rsidRPr="00147D2A">
        <w:rPr>
          <w:rFonts w:cs="Times New Roman"/>
          <w:szCs w:val="28"/>
          <w:lang w:val="ru-RU"/>
        </w:rPr>
        <w:t>(</w:t>
      </w:r>
      <w:proofErr w:type="gramEnd"/>
      <w:r w:rsidRPr="00147D2A">
        <w:rPr>
          <w:rFonts w:cs="Times New Roman"/>
          <w:szCs w:val="28"/>
          <w:lang w:val="ru-RU"/>
        </w:rPr>
        <w:t xml:space="preserve">), отвечающую за вычисление, и функцию </w:t>
      </w:r>
      <w:r w:rsidRPr="00147D2A">
        <w:rPr>
          <w:rFonts w:cs="Times New Roman"/>
          <w:szCs w:val="28"/>
        </w:rPr>
        <w:t>main</w:t>
      </w:r>
      <w:r w:rsidRPr="00147D2A">
        <w:rPr>
          <w:rFonts w:cs="Times New Roman"/>
          <w:szCs w:val="28"/>
          <w:lang w:val="ru-RU"/>
        </w:rPr>
        <w:t xml:space="preserve">(), отвечающую за ввод </w:t>
      </w:r>
      <w:r w:rsidRPr="00147D2A">
        <w:rPr>
          <w:rFonts w:cs="Times New Roman"/>
          <w:szCs w:val="28"/>
          <w:lang w:val="ru-RU"/>
        </w:rPr>
        <w:t>и вывод данных. Такое разделение является удачным, потому что вычислительную функцию можно отдельно тестировать и повторно использовать в других программах.</w:t>
      </w:r>
    </w:p>
    <w:p w14:paraId="13433E8B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Комментарии поясняют назначение основных блоков. Для дальнейшего улучшения сопровождения следует до</w:t>
      </w:r>
      <w:r w:rsidRPr="00147D2A">
        <w:rPr>
          <w:rFonts w:cs="Times New Roman"/>
          <w:szCs w:val="28"/>
          <w:lang w:val="ru-RU"/>
        </w:rPr>
        <w:t xml:space="preserve">бавить строку документации к функции и использовать более информативные имена переменных. Например, переменную </w:t>
      </w:r>
      <w:r w:rsidRPr="00147D2A">
        <w:rPr>
          <w:rFonts w:cs="Times New Roman"/>
          <w:szCs w:val="28"/>
        </w:rPr>
        <w:t>total</w:t>
      </w:r>
      <w:r w:rsidRPr="00147D2A">
        <w:rPr>
          <w:rFonts w:cs="Times New Roman"/>
          <w:szCs w:val="28"/>
          <w:lang w:val="ru-RU"/>
        </w:rPr>
        <w:t xml:space="preserve"> можно заменить на </w:t>
      </w:r>
      <w:r w:rsidRPr="00147D2A">
        <w:rPr>
          <w:rFonts w:cs="Times New Roman"/>
          <w:szCs w:val="28"/>
        </w:rPr>
        <w:t>negative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sum</w:t>
      </w:r>
      <w:r w:rsidRPr="00147D2A">
        <w:rPr>
          <w:rFonts w:cs="Times New Roman"/>
          <w:szCs w:val="28"/>
          <w:lang w:val="ru-RU"/>
        </w:rPr>
        <w:t xml:space="preserve">, </w:t>
      </w:r>
      <w:r w:rsidRPr="00147D2A">
        <w:rPr>
          <w:rFonts w:cs="Times New Roman"/>
          <w:szCs w:val="28"/>
        </w:rPr>
        <w:t>found</w:t>
      </w:r>
      <w:r w:rsidRPr="00147D2A">
        <w:rPr>
          <w:rFonts w:cs="Times New Roman"/>
          <w:szCs w:val="28"/>
          <w:lang w:val="ru-RU"/>
        </w:rPr>
        <w:t xml:space="preserve"> — на </w:t>
      </w:r>
      <w:r w:rsidRPr="00147D2A">
        <w:rPr>
          <w:rFonts w:cs="Times New Roman"/>
          <w:szCs w:val="28"/>
        </w:rPr>
        <w:t>has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negative</w:t>
      </w:r>
      <w:r w:rsidRPr="00147D2A">
        <w:rPr>
          <w:rFonts w:cs="Times New Roman"/>
          <w:szCs w:val="28"/>
          <w:lang w:val="ru-RU"/>
        </w:rPr>
        <w:t xml:space="preserve">, а </w:t>
      </w:r>
      <w:r w:rsidRPr="00147D2A">
        <w:rPr>
          <w:rFonts w:cs="Times New Roman"/>
          <w:szCs w:val="28"/>
        </w:rPr>
        <w:t>a</w:t>
      </w:r>
      <w:r w:rsidRPr="00147D2A">
        <w:rPr>
          <w:rFonts w:cs="Times New Roman"/>
          <w:szCs w:val="28"/>
          <w:lang w:val="ru-RU"/>
        </w:rPr>
        <w:t xml:space="preserve"> — на </w:t>
      </w:r>
      <w:r w:rsidRPr="00147D2A">
        <w:rPr>
          <w:rFonts w:cs="Times New Roman"/>
          <w:szCs w:val="28"/>
        </w:rPr>
        <w:t>array</w:t>
      </w:r>
      <w:r w:rsidRPr="00147D2A">
        <w:rPr>
          <w:rFonts w:cs="Times New Roman"/>
          <w:szCs w:val="28"/>
          <w:lang w:val="ru-RU"/>
        </w:rPr>
        <w:t>.</w:t>
      </w:r>
    </w:p>
    <w:p w14:paraId="15C31C96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Важно также привести отступы в исходном коде к единому виду. В язы</w:t>
      </w:r>
      <w:r w:rsidRPr="00147D2A">
        <w:rPr>
          <w:rFonts w:cs="Times New Roman"/>
          <w:szCs w:val="28"/>
          <w:lang w:val="ru-RU"/>
        </w:rPr>
        <w:t xml:space="preserve">ке </w:t>
      </w:r>
      <w:r w:rsidRPr="00147D2A">
        <w:rPr>
          <w:rFonts w:cs="Times New Roman"/>
          <w:szCs w:val="28"/>
        </w:rPr>
        <w:t>Python</w:t>
      </w:r>
      <w:r w:rsidRPr="00147D2A">
        <w:rPr>
          <w:rFonts w:cs="Times New Roman"/>
          <w:szCs w:val="28"/>
          <w:lang w:val="ru-RU"/>
        </w:rPr>
        <w:t xml:space="preserve"> отступы являются частью синтаксиса, поэтому нарушение структуры </w:t>
      </w:r>
      <w:r w:rsidRPr="00147D2A">
        <w:rPr>
          <w:rFonts w:cs="Times New Roman"/>
          <w:szCs w:val="28"/>
          <w:lang w:val="ru-RU"/>
        </w:rPr>
        <w:lastRenderedPageBreak/>
        <w:t>отступов приведёт к синтаксической ошибке или изменению логики программы.</w:t>
      </w:r>
    </w:p>
    <w:p w14:paraId="792C61E8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2.7. Переносимость</w:t>
      </w:r>
    </w:p>
    <w:p w14:paraId="36B5030F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Программа использует только стандартные возможности </w:t>
      </w:r>
      <w:r w:rsidRPr="00147D2A">
        <w:rPr>
          <w:rFonts w:cs="Times New Roman"/>
          <w:szCs w:val="28"/>
        </w:rPr>
        <w:t>Python</w:t>
      </w:r>
      <w:r w:rsidRPr="00147D2A">
        <w:rPr>
          <w:rFonts w:cs="Times New Roman"/>
          <w:szCs w:val="28"/>
          <w:lang w:val="ru-RU"/>
        </w:rPr>
        <w:t>: циклы, условные операторы, сп</w:t>
      </w:r>
      <w:r w:rsidRPr="00147D2A">
        <w:rPr>
          <w:rFonts w:cs="Times New Roman"/>
          <w:szCs w:val="28"/>
          <w:lang w:val="ru-RU"/>
        </w:rPr>
        <w:t xml:space="preserve">иски, функции </w:t>
      </w:r>
      <w:proofErr w:type="gramStart"/>
      <w:r w:rsidRPr="00147D2A">
        <w:rPr>
          <w:rFonts w:cs="Times New Roman"/>
          <w:szCs w:val="28"/>
        </w:rPr>
        <w:t>min</w:t>
      </w:r>
      <w:r w:rsidRPr="00147D2A">
        <w:rPr>
          <w:rFonts w:cs="Times New Roman"/>
          <w:szCs w:val="28"/>
          <w:lang w:val="ru-RU"/>
        </w:rPr>
        <w:t>(</w:t>
      </w:r>
      <w:proofErr w:type="gramEnd"/>
      <w:r w:rsidRPr="00147D2A">
        <w:rPr>
          <w:rFonts w:cs="Times New Roman"/>
          <w:szCs w:val="28"/>
          <w:lang w:val="ru-RU"/>
        </w:rPr>
        <w:t xml:space="preserve">) и </w:t>
      </w:r>
      <w:r w:rsidRPr="00147D2A">
        <w:rPr>
          <w:rFonts w:cs="Times New Roman"/>
          <w:szCs w:val="28"/>
        </w:rPr>
        <w:t>max</w:t>
      </w:r>
      <w:r w:rsidRPr="00147D2A">
        <w:rPr>
          <w:rFonts w:cs="Times New Roman"/>
          <w:szCs w:val="28"/>
          <w:lang w:val="ru-RU"/>
        </w:rPr>
        <w:t xml:space="preserve">(), а также стандартный ввод и вывод. Поэтому её можно запускать в операционных системах </w:t>
      </w:r>
      <w:r w:rsidRPr="00147D2A">
        <w:rPr>
          <w:rFonts w:cs="Times New Roman"/>
          <w:szCs w:val="28"/>
        </w:rPr>
        <w:t>Windows</w:t>
      </w:r>
      <w:r w:rsidRPr="00147D2A">
        <w:rPr>
          <w:rFonts w:cs="Times New Roman"/>
          <w:szCs w:val="28"/>
          <w:lang w:val="ru-RU"/>
        </w:rPr>
        <w:t xml:space="preserve">, </w:t>
      </w:r>
      <w:r w:rsidRPr="00147D2A">
        <w:rPr>
          <w:rFonts w:cs="Times New Roman"/>
          <w:szCs w:val="28"/>
        </w:rPr>
        <w:t>Linux</w:t>
      </w:r>
      <w:r w:rsidRPr="00147D2A">
        <w:rPr>
          <w:rFonts w:cs="Times New Roman"/>
          <w:szCs w:val="28"/>
          <w:lang w:val="ru-RU"/>
        </w:rPr>
        <w:t xml:space="preserve"> и </w:t>
      </w:r>
      <w:r w:rsidRPr="00147D2A">
        <w:rPr>
          <w:rFonts w:cs="Times New Roman"/>
          <w:szCs w:val="28"/>
        </w:rPr>
        <w:t>macOS</w:t>
      </w:r>
      <w:r w:rsidRPr="00147D2A">
        <w:rPr>
          <w:rFonts w:cs="Times New Roman"/>
          <w:szCs w:val="28"/>
          <w:lang w:val="ru-RU"/>
        </w:rPr>
        <w:t xml:space="preserve"> при установленном </w:t>
      </w:r>
      <w:r w:rsidRPr="00147D2A">
        <w:rPr>
          <w:rFonts w:cs="Times New Roman"/>
          <w:szCs w:val="28"/>
        </w:rPr>
        <w:t>Python</w:t>
      </w:r>
      <w:r w:rsidRPr="00147D2A">
        <w:rPr>
          <w:rFonts w:cs="Times New Roman"/>
          <w:szCs w:val="28"/>
          <w:lang w:val="ru-RU"/>
        </w:rPr>
        <w:t xml:space="preserve"> 3.</w:t>
      </w:r>
    </w:p>
    <w:p w14:paraId="59432100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Для запуска достаточно выполнить команду </w:t>
      </w:r>
      <w:r w:rsidRPr="00147D2A">
        <w:rPr>
          <w:rFonts w:cs="Times New Roman"/>
          <w:szCs w:val="28"/>
        </w:rPr>
        <w:t>python</w:t>
      </w:r>
      <w:r w:rsidRPr="00147D2A">
        <w:rPr>
          <w:rFonts w:cs="Times New Roman"/>
          <w:szCs w:val="28"/>
          <w:lang w:val="ru-RU"/>
        </w:rPr>
        <w:t xml:space="preserve">3 </w:t>
      </w:r>
      <w:r w:rsidRPr="00147D2A">
        <w:rPr>
          <w:rFonts w:cs="Times New Roman"/>
          <w:szCs w:val="28"/>
        </w:rPr>
        <w:t>main</w:t>
      </w:r>
      <w:r w:rsidRPr="00147D2A">
        <w:rPr>
          <w:rFonts w:cs="Times New Roman"/>
          <w:szCs w:val="28"/>
          <w:lang w:val="ru-RU"/>
        </w:rPr>
        <w:t>.</w:t>
      </w:r>
      <w:proofErr w:type="spellStart"/>
      <w:r w:rsidRPr="00147D2A">
        <w:rPr>
          <w:rFonts w:cs="Times New Roman"/>
          <w:szCs w:val="28"/>
        </w:rPr>
        <w:t>py</w:t>
      </w:r>
      <w:proofErr w:type="spellEnd"/>
      <w:r w:rsidRPr="00147D2A">
        <w:rPr>
          <w:rFonts w:cs="Times New Roman"/>
          <w:szCs w:val="28"/>
          <w:lang w:val="ru-RU"/>
        </w:rPr>
        <w:t>. Сторонние библиотеки не использую</w:t>
      </w:r>
      <w:r w:rsidRPr="00147D2A">
        <w:rPr>
          <w:rFonts w:cs="Times New Roman"/>
          <w:szCs w:val="28"/>
          <w:lang w:val="ru-RU"/>
        </w:rPr>
        <w:t xml:space="preserve">тся, поэтому установка дополнительных пакетов не требуется. Возможные проблемы могут быть связаны только с отсутствием </w:t>
      </w:r>
      <w:r w:rsidRPr="00147D2A">
        <w:rPr>
          <w:rFonts w:cs="Times New Roman"/>
          <w:szCs w:val="28"/>
        </w:rPr>
        <w:t>Python</w:t>
      </w:r>
      <w:r w:rsidRPr="00147D2A">
        <w:rPr>
          <w:rFonts w:cs="Times New Roman"/>
          <w:szCs w:val="28"/>
          <w:lang w:val="ru-RU"/>
        </w:rPr>
        <w:t>, использованием слишком старой версии языка или особенностями кодировки консоли при выводе русских сообщений.</w:t>
      </w:r>
    </w:p>
    <w:p w14:paraId="7F55F2EF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2.8. Качество кода</w:t>
      </w:r>
    </w:p>
    <w:p w14:paraId="1F55B748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К</w:t>
      </w:r>
      <w:r w:rsidRPr="00147D2A">
        <w:rPr>
          <w:rFonts w:cs="Times New Roman"/>
          <w:szCs w:val="28"/>
          <w:lang w:val="ru-RU"/>
        </w:rPr>
        <w:t xml:space="preserve">од в целом соответствует базовым требованиям качества. Используется отдельная функция для решения задачи, отсутствуют глобальные переменные, алгоритм прост для понимания, а программа содержит проверку входных данных и стандартную конструкцию запуска через </w:t>
      </w:r>
      <w:r w:rsidRPr="00147D2A">
        <w:rPr>
          <w:rFonts w:cs="Times New Roman"/>
          <w:szCs w:val="28"/>
        </w:rPr>
        <w:t>if</w:t>
      </w:r>
      <w:r w:rsidRPr="00147D2A">
        <w:rPr>
          <w:rFonts w:cs="Times New Roman"/>
          <w:szCs w:val="28"/>
          <w:lang w:val="ru-RU"/>
        </w:rPr>
        <w:t xml:space="preserve"> __</w:t>
      </w:r>
      <w:r w:rsidRPr="00147D2A">
        <w:rPr>
          <w:rFonts w:cs="Times New Roman"/>
          <w:szCs w:val="28"/>
        </w:rPr>
        <w:t>name</w:t>
      </w:r>
      <w:r w:rsidRPr="00147D2A">
        <w:rPr>
          <w:rFonts w:cs="Times New Roman"/>
          <w:szCs w:val="28"/>
          <w:lang w:val="ru-RU"/>
        </w:rPr>
        <w:t>__ == '__</w:t>
      </w:r>
      <w:r w:rsidRPr="00147D2A">
        <w:rPr>
          <w:rFonts w:cs="Times New Roman"/>
          <w:szCs w:val="28"/>
        </w:rPr>
        <w:t>main</w:t>
      </w:r>
      <w:r w:rsidRPr="00147D2A">
        <w:rPr>
          <w:rFonts w:cs="Times New Roman"/>
          <w:szCs w:val="28"/>
          <w:lang w:val="ru-RU"/>
        </w:rPr>
        <w:t>__'.</w:t>
      </w:r>
    </w:p>
    <w:p w14:paraId="366513C2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К недостаткам относятся отсутствие проверки пустого списка внутри основной функции, отсутствие обработки ошибок преобразования пользовательского ввода, отсутствие автоматических тестов и неявное правило выбора экстремумов при их </w:t>
      </w:r>
      <w:r w:rsidRPr="00147D2A">
        <w:rPr>
          <w:rFonts w:cs="Times New Roman"/>
          <w:szCs w:val="28"/>
          <w:lang w:val="ru-RU"/>
        </w:rPr>
        <w:t xml:space="preserve">повторении. Кроме того, в представленном фрагменте нарушено форматирование отступов. Перед запуском код необходимо отформатировать в соответствии с синтаксисом </w:t>
      </w:r>
      <w:r w:rsidRPr="00147D2A">
        <w:rPr>
          <w:rFonts w:cs="Times New Roman"/>
          <w:szCs w:val="28"/>
        </w:rPr>
        <w:t>Python</w:t>
      </w:r>
      <w:r w:rsidRPr="00147D2A">
        <w:rPr>
          <w:rFonts w:cs="Times New Roman"/>
          <w:szCs w:val="28"/>
          <w:lang w:val="ru-RU"/>
        </w:rPr>
        <w:t>.</w:t>
      </w:r>
    </w:p>
    <w:p w14:paraId="5EB3C1B5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2.9. Тестирование</w:t>
      </w:r>
    </w:p>
    <w:p w14:paraId="311B1A7E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В программе предусмотрена ручная проверка результата через вывод </w:t>
      </w:r>
      <w:r w:rsidRPr="00147D2A">
        <w:rPr>
          <w:rFonts w:cs="Times New Roman"/>
          <w:szCs w:val="28"/>
          <w:lang w:val="ru-RU"/>
        </w:rPr>
        <w:t>индексов, значений экстремумов и итоговой суммы. Этого достаточно для демонстрации работы, но недостаточно для полного подтверждения надёжности программы.</w:t>
      </w:r>
    </w:p>
    <w:p w14:paraId="77D4102A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Для полноценной проверки следует протестировать следующие ситуации:</w:t>
      </w:r>
    </w:p>
    <w:p w14:paraId="1D7D0489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1. Обычный массив, в котором межд</w:t>
      </w:r>
      <w:r w:rsidRPr="00147D2A">
        <w:rPr>
          <w:rFonts w:cs="Times New Roman"/>
          <w:szCs w:val="28"/>
          <w:lang w:val="ru-RU"/>
        </w:rPr>
        <w:t>у максимумом и минимумом есть отрицательные элементы.</w:t>
      </w:r>
    </w:p>
    <w:p w14:paraId="6023B730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2. Массив, в котором максимум находится перед минимумом.</w:t>
      </w:r>
    </w:p>
    <w:p w14:paraId="553787D9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3. Массив, в котором минимум находится перед максимумом.</w:t>
      </w:r>
    </w:p>
    <w:p w14:paraId="4E6380C0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4. Массив без отрицательных элементов между экстремумами.</w:t>
      </w:r>
    </w:p>
    <w:p w14:paraId="5A4F1553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5. Массив, состоящий из одинак</w:t>
      </w:r>
      <w:r w:rsidRPr="00147D2A">
        <w:rPr>
          <w:rFonts w:cs="Times New Roman"/>
          <w:szCs w:val="28"/>
          <w:lang w:val="ru-RU"/>
        </w:rPr>
        <w:t>овых элементов.</w:t>
      </w:r>
    </w:p>
    <w:p w14:paraId="26F1E73F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6. Случай, когда максимум и минимум находятся рядом.</w:t>
      </w:r>
    </w:p>
    <w:p w14:paraId="29412A6A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lastRenderedPageBreak/>
        <w:t>7. Нулевая или отрицательная размерность массива.</w:t>
      </w:r>
    </w:p>
    <w:p w14:paraId="4404E5C5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8. Несоответствие количества элементов значению </w:t>
      </w:r>
      <w:r w:rsidRPr="00147D2A">
        <w:rPr>
          <w:rFonts w:cs="Times New Roman"/>
          <w:szCs w:val="28"/>
        </w:rPr>
        <w:t>N</w:t>
      </w:r>
      <w:r w:rsidRPr="00147D2A">
        <w:rPr>
          <w:rFonts w:cs="Times New Roman"/>
          <w:szCs w:val="28"/>
          <w:lang w:val="ru-RU"/>
        </w:rPr>
        <w:t>.</w:t>
      </w:r>
    </w:p>
    <w:p w14:paraId="0AEF986D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9. Ввод текста вместо целого числа.</w:t>
      </w:r>
    </w:p>
    <w:p w14:paraId="24B7499E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10. Пустой массив при отдельном вызове </w:t>
      </w:r>
      <w:r w:rsidRPr="00147D2A">
        <w:rPr>
          <w:rFonts w:cs="Times New Roman"/>
          <w:szCs w:val="28"/>
          <w:lang w:val="ru-RU"/>
        </w:rPr>
        <w:t>функции.</w:t>
      </w:r>
    </w:p>
    <w:p w14:paraId="268FF8D5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Примеры ожидаемых результатов:</w:t>
      </w:r>
    </w:p>
    <w:p w14:paraId="7C49D353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1. Для массива 4, -3, 8, -2, -7, 5, 1 результат равен -2.</w:t>
      </w:r>
    </w:p>
    <w:p w14:paraId="373D1016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2. Для массива 10, -1, -2, 5, 3 результат равен -3.</w:t>
      </w:r>
    </w:p>
    <w:p w14:paraId="3C9EFC6D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3. Для массива 1, 2, 3, 4, 5 результат равен 0.</w:t>
      </w:r>
    </w:p>
    <w:p w14:paraId="3A46B2AC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4. Для массива 5, 5, 5, 5 результат равен 0.</w:t>
      </w:r>
    </w:p>
    <w:p w14:paraId="4541387E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3. Предложени</w:t>
      </w:r>
      <w:r w:rsidRPr="00147D2A">
        <w:rPr>
          <w:rFonts w:cs="Times New Roman"/>
          <w:b/>
          <w:szCs w:val="28"/>
          <w:lang w:val="ru-RU"/>
        </w:rPr>
        <w:t>я по устранению выявленных проблем</w:t>
      </w:r>
    </w:p>
    <w:p w14:paraId="7221029A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Для повышения надёжности программы рекомендуется выполнить следующие улучшения.</w:t>
      </w:r>
    </w:p>
    <w:p w14:paraId="776DBD10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1. Добавить проверку пустого массива внутри функции: </w:t>
      </w:r>
      <w:r w:rsidRPr="00147D2A">
        <w:rPr>
          <w:rFonts w:cs="Times New Roman"/>
          <w:szCs w:val="28"/>
        </w:rPr>
        <w:t>if</w:t>
      </w:r>
      <w:r w:rsidRPr="00147D2A">
        <w:rPr>
          <w:rFonts w:cs="Times New Roman"/>
          <w:szCs w:val="28"/>
          <w:lang w:val="ru-RU"/>
        </w:rPr>
        <w:t xml:space="preserve"> </w:t>
      </w:r>
      <w:r w:rsidRPr="00147D2A">
        <w:rPr>
          <w:rFonts w:cs="Times New Roman"/>
          <w:szCs w:val="28"/>
        </w:rPr>
        <w:t>not</w:t>
      </w:r>
      <w:r w:rsidRPr="00147D2A">
        <w:rPr>
          <w:rFonts w:cs="Times New Roman"/>
          <w:szCs w:val="28"/>
          <w:lang w:val="ru-RU"/>
        </w:rPr>
        <w:t xml:space="preserve"> </w:t>
      </w:r>
      <w:r w:rsidRPr="00147D2A">
        <w:rPr>
          <w:rFonts w:cs="Times New Roman"/>
          <w:szCs w:val="28"/>
        </w:rPr>
        <w:t>a</w:t>
      </w:r>
      <w:r w:rsidRPr="00147D2A">
        <w:rPr>
          <w:rFonts w:cs="Times New Roman"/>
          <w:szCs w:val="28"/>
          <w:lang w:val="ru-RU"/>
        </w:rPr>
        <w:t xml:space="preserve">: </w:t>
      </w:r>
      <w:r w:rsidRPr="00147D2A">
        <w:rPr>
          <w:rFonts w:cs="Times New Roman"/>
          <w:szCs w:val="28"/>
        </w:rPr>
        <w:t>raise</w:t>
      </w:r>
      <w:r w:rsidRPr="00147D2A">
        <w:rPr>
          <w:rFonts w:cs="Times New Roman"/>
          <w:szCs w:val="28"/>
          <w:lang w:val="ru-RU"/>
        </w:rPr>
        <w:t xml:space="preserve"> </w:t>
      </w:r>
      <w:proofErr w:type="spellStart"/>
      <w:proofErr w:type="gramStart"/>
      <w:r w:rsidRPr="00147D2A">
        <w:rPr>
          <w:rFonts w:cs="Times New Roman"/>
          <w:szCs w:val="28"/>
        </w:rPr>
        <w:t>ValueError</w:t>
      </w:r>
      <w:proofErr w:type="spellEnd"/>
      <w:r w:rsidRPr="00147D2A">
        <w:rPr>
          <w:rFonts w:cs="Times New Roman"/>
          <w:szCs w:val="28"/>
          <w:lang w:val="ru-RU"/>
        </w:rPr>
        <w:t>(</w:t>
      </w:r>
      <w:proofErr w:type="gramEnd"/>
      <w:r w:rsidRPr="00147D2A">
        <w:rPr>
          <w:rFonts w:cs="Times New Roman"/>
          <w:szCs w:val="28"/>
          <w:lang w:val="ru-RU"/>
        </w:rPr>
        <w:t>'Массив не должен быть пустым').</w:t>
      </w:r>
    </w:p>
    <w:p w14:paraId="47FAF70A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2. Обработать нечисловые зна</w:t>
      </w:r>
      <w:r w:rsidRPr="00147D2A">
        <w:rPr>
          <w:rFonts w:cs="Times New Roman"/>
          <w:szCs w:val="28"/>
          <w:lang w:val="ru-RU"/>
        </w:rPr>
        <w:t xml:space="preserve">чения через конструкцию </w:t>
      </w:r>
      <w:r w:rsidRPr="00147D2A">
        <w:rPr>
          <w:rFonts w:cs="Times New Roman"/>
          <w:szCs w:val="28"/>
        </w:rPr>
        <w:t>try</w:t>
      </w:r>
      <w:r w:rsidRPr="00147D2A">
        <w:rPr>
          <w:rFonts w:cs="Times New Roman"/>
          <w:szCs w:val="28"/>
          <w:lang w:val="ru-RU"/>
        </w:rPr>
        <w:t>-</w:t>
      </w:r>
      <w:r w:rsidRPr="00147D2A">
        <w:rPr>
          <w:rFonts w:cs="Times New Roman"/>
          <w:szCs w:val="28"/>
        </w:rPr>
        <w:t>except</w:t>
      </w:r>
      <w:r w:rsidRPr="00147D2A">
        <w:rPr>
          <w:rFonts w:cs="Times New Roman"/>
          <w:szCs w:val="28"/>
          <w:lang w:val="ru-RU"/>
        </w:rPr>
        <w:t xml:space="preserve"> и вывести пользователю понятное сообщение.</w:t>
      </w:r>
    </w:p>
    <w:p w14:paraId="01E40797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3. Добавить документацию к функции, описывающую входные данные, результат и правило выбора повторяющихся экстремумов.</w:t>
      </w:r>
    </w:p>
    <w:p w14:paraId="2403CDE0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4. Явно указать, что при повторении максимальных или минимал</w:t>
      </w:r>
      <w:r w:rsidRPr="00147D2A">
        <w:rPr>
          <w:rFonts w:cs="Times New Roman"/>
          <w:szCs w:val="28"/>
          <w:lang w:val="ru-RU"/>
        </w:rPr>
        <w:t>ьных элементов используются первые вхождения.</w:t>
      </w:r>
    </w:p>
    <w:p w14:paraId="40FDCFB0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5. Разделить проверку входных данных и вычисление результата на отдельные функции.</w:t>
      </w:r>
    </w:p>
    <w:p w14:paraId="64155E17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 xml:space="preserve">6. Создать автоматические тесты с использованием </w:t>
      </w:r>
      <w:r w:rsidRPr="00147D2A">
        <w:rPr>
          <w:rFonts w:cs="Times New Roman"/>
          <w:szCs w:val="28"/>
        </w:rPr>
        <w:t>assert</w:t>
      </w:r>
      <w:r w:rsidRPr="00147D2A">
        <w:rPr>
          <w:rFonts w:cs="Times New Roman"/>
          <w:szCs w:val="28"/>
          <w:lang w:val="ru-RU"/>
        </w:rPr>
        <w:t xml:space="preserve"> или библиотеки </w:t>
      </w:r>
      <w:proofErr w:type="spellStart"/>
      <w:r w:rsidRPr="00147D2A">
        <w:rPr>
          <w:rFonts w:cs="Times New Roman"/>
          <w:szCs w:val="28"/>
        </w:rPr>
        <w:t>unittest</w:t>
      </w:r>
      <w:proofErr w:type="spellEnd"/>
      <w:r w:rsidRPr="00147D2A">
        <w:rPr>
          <w:rFonts w:cs="Times New Roman"/>
          <w:szCs w:val="28"/>
          <w:lang w:val="ru-RU"/>
        </w:rPr>
        <w:t>.</w:t>
      </w:r>
    </w:p>
    <w:p w14:paraId="22C77951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7. Заменить короткие имена переменных на более</w:t>
      </w:r>
      <w:r w:rsidRPr="00147D2A">
        <w:rPr>
          <w:rFonts w:cs="Times New Roman"/>
          <w:szCs w:val="28"/>
          <w:lang w:val="ru-RU"/>
        </w:rPr>
        <w:t xml:space="preserve"> информативные: </w:t>
      </w:r>
      <w:r w:rsidRPr="00147D2A">
        <w:rPr>
          <w:rFonts w:cs="Times New Roman"/>
          <w:szCs w:val="28"/>
        </w:rPr>
        <w:t>array</w:t>
      </w:r>
      <w:r w:rsidRPr="00147D2A">
        <w:rPr>
          <w:rFonts w:cs="Times New Roman"/>
          <w:szCs w:val="28"/>
          <w:lang w:val="ru-RU"/>
        </w:rPr>
        <w:t xml:space="preserve">, </w:t>
      </w:r>
      <w:r w:rsidRPr="00147D2A">
        <w:rPr>
          <w:rFonts w:cs="Times New Roman"/>
          <w:szCs w:val="28"/>
        </w:rPr>
        <w:t>negative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sum</w:t>
      </w:r>
      <w:r w:rsidRPr="00147D2A">
        <w:rPr>
          <w:rFonts w:cs="Times New Roman"/>
          <w:szCs w:val="28"/>
          <w:lang w:val="ru-RU"/>
        </w:rPr>
        <w:t xml:space="preserve"> и </w:t>
      </w:r>
      <w:r w:rsidRPr="00147D2A">
        <w:rPr>
          <w:rFonts w:cs="Times New Roman"/>
          <w:szCs w:val="28"/>
        </w:rPr>
        <w:t>has</w:t>
      </w:r>
      <w:r w:rsidRPr="00147D2A">
        <w:rPr>
          <w:rFonts w:cs="Times New Roman"/>
          <w:szCs w:val="28"/>
          <w:lang w:val="ru-RU"/>
        </w:rPr>
        <w:t>_</w:t>
      </w:r>
      <w:r w:rsidRPr="00147D2A">
        <w:rPr>
          <w:rFonts w:cs="Times New Roman"/>
          <w:szCs w:val="28"/>
        </w:rPr>
        <w:t>negative</w:t>
      </w:r>
      <w:r w:rsidRPr="00147D2A">
        <w:rPr>
          <w:rFonts w:cs="Times New Roman"/>
          <w:szCs w:val="28"/>
          <w:lang w:val="ru-RU"/>
        </w:rPr>
        <w:t>.</w:t>
      </w:r>
    </w:p>
    <w:p w14:paraId="5985CD8C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8. Проверить и привести все отступы к единому стилю, например к четырём пробелам на один уровень вложенности.</w:t>
      </w:r>
    </w:p>
    <w:p w14:paraId="7D2B6BBE" w14:textId="77777777" w:rsidR="00B0371A" w:rsidRPr="00147D2A" w:rsidRDefault="00147D2A" w:rsidP="00147D2A">
      <w:pPr>
        <w:spacing w:after="0"/>
        <w:ind w:firstLine="0"/>
        <w:rPr>
          <w:rFonts w:cs="Times New Roman"/>
          <w:szCs w:val="28"/>
          <w:lang w:val="ru-RU"/>
        </w:rPr>
      </w:pPr>
      <w:r w:rsidRPr="00147D2A">
        <w:rPr>
          <w:rFonts w:cs="Times New Roman"/>
          <w:b/>
          <w:szCs w:val="28"/>
          <w:lang w:val="ru-RU"/>
        </w:rPr>
        <w:t>4. Итоговая оценка</w:t>
      </w:r>
    </w:p>
    <w:p w14:paraId="05D149D8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Кейс-задача № 1 решена корректно. Программа имеет простой алгоритм, линейну</w:t>
      </w:r>
      <w:r w:rsidRPr="00147D2A">
        <w:rPr>
          <w:rFonts w:cs="Times New Roman"/>
          <w:szCs w:val="28"/>
          <w:lang w:val="ru-RU"/>
        </w:rPr>
        <w:t>ю сложность и понятный консольный интерфейс. Она правильно находит максимальный и минимальный элементы, определяет диапазон между ними и вычисляет сумму отрицательных значений.</w:t>
      </w:r>
    </w:p>
    <w:p w14:paraId="490A93A6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Основными достоинствами программы являются корректная функциональность, хорошая</w:t>
      </w:r>
      <w:r w:rsidRPr="00147D2A">
        <w:rPr>
          <w:rFonts w:cs="Times New Roman"/>
          <w:szCs w:val="28"/>
          <w:lang w:val="ru-RU"/>
        </w:rPr>
        <w:t xml:space="preserve"> производительность, простота использования, высокая переносимость и логичное разделение кода на функции.</w:t>
      </w:r>
    </w:p>
    <w:p w14:paraId="35CF1947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lastRenderedPageBreak/>
        <w:t>Основные недостатки связаны с отсутствием обработки нечислового ввода, отсутствием проверки пустого массива внутри функции, недостаточным автоматизиро</w:t>
      </w:r>
      <w:r w:rsidRPr="00147D2A">
        <w:rPr>
          <w:rFonts w:cs="Times New Roman"/>
          <w:szCs w:val="28"/>
          <w:lang w:val="ru-RU"/>
        </w:rPr>
        <w:t>ванным тестированием и неявным правилом выбора экстремумов при их повторении. Дополнительно необходимо исправить форматирование отступов в представленном фрагменте кода.</w:t>
      </w:r>
    </w:p>
    <w:p w14:paraId="650987B1" w14:textId="77777777" w:rsidR="00B0371A" w:rsidRPr="00147D2A" w:rsidRDefault="00147D2A" w:rsidP="00147D2A">
      <w:pPr>
        <w:spacing w:after="0"/>
        <w:rPr>
          <w:rFonts w:cs="Times New Roman"/>
          <w:szCs w:val="28"/>
          <w:lang w:val="ru-RU"/>
        </w:rPr>
      </w:pPr>
      <w:r w:rsidRPr="00147D2A">
        <w:rPr>
          <w:rFonts w:cs="Times New Roman"/>
          <w:szCs w:val="28"/>
          <w:lang w:val="ru-RU"/>
        </w:rPr>
        <w:t>В целом программу можно оценить как рабочее и достаточно качественное учебное решение.</w:t>
      </w:r>
      <w:r w:rsidRPr="00147D2A">
        <w:rPr>
          <w:rFonts w:cs="Times New Roman"/>
          <w:szCs w:val="28"/>
          <w:lang w:val="ru-RU"/>
        </w:rPr>
        <w:t xml:space="preserve"> После добавления обработки исключений, автоматических тестов и дополнительной документации она станет более надёжной, понятной и удобной для сопровождения.</w:t>
      </w:r>
    </w:p>
    <w:sectPr w:rsidR="00B0371A" w:rsidRPr="00147D2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D2A"/>
    <w:rsid w:val="0015074B"/>
    <w:rsid w:val="0029639D"/>
    <w:rsid w:val="00326F90"/>
    <w:rsid w:val="00AA1D8D"/>
    <w:rsid w:val="00B037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4FE408"/>
  <w14:defaultImageDpi w14:val="300"/>
  <w15:docId w15:val="{B6589CCB-7451-4AF0-A9B6-791DE45D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Черватюк</cp:lastModifiedBy>
  <cp:revision>2</cp:revision>
  <dcterms:created xsi:type="dcterms:W3CDTF">2013-12-23T23:15:00Z</dcterms:created>
  <dcterms:modified xsi:type="dcterms:W3CDTF">2026-08-08T17:01:00Z</dcterms:modified>
  <cp:category/>
</cp:coreProperties>
</file>